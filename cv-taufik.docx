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MUHAMMAD TAUFIK FADILLAH</w:t>
      </w:r>
    </w:p>
    <w:p/>
    <w:p>
      <w:r>
        <w:rPr>
          <w:b w:val="0"/>
          <w:sz w:val="22"/>
        </w:rPr>
        <w:t>Banjarmasin | +62 853 8925 3114 | taufik.fadillah@ymail.com</w:t>
      </w:r>
    </w:p>
    <w:p/>
    <w:p>
      <w:r>
        <w:rPr>
          <w:b/>
          <w:sz w:val="22"/>
        </w:rPr>
        <w:t>PROFIL</w:t>
      </w:r>
    </w:p>
    <w:p>
      <w:r>
        <w:rPr>
          <w:b w:val="0"/>
          <w:sz w:val="22"/>
        </w:rPr>
        <w:t>Staff retail dengan pengalaman lebih dari 3 tahun di bidang layanan pelanggan, pengoperasian sistem kasir, serta pengelolaan stok dan display produk. Terbiasa bekerja dalam tim, cepat beradaptasi dengan lingkungan kerja baru, serta memiliki perhatian tinggi terhadap detail operasional harian. Memiliki kemampuan komunikasi yang baik dan pendekatan kerja yang kolaboratif untuk mencapai target bersama secara efektif.</w:t>
      </w:r>
    </w:p>
    <w:p/>
    <w:p>
      <w:r>
        <w:rPr>
          <w:b/>
          <w:sz w:val="22"/>
        </w:rPr>
        <w:t>RINGKASAN KUALIFIKASI</w:t>
      </w:r>
    </w:p>
    <w:p>
      <w:r>
        <w:rPr>
          <w:b w:val="0"/>
          <w:sz w:val="22"/>
        </w:rPr>
        <w:t>- Lebih dari 3 tahun pengalaman sebagai staff retail dan kasir di lingkungan kerja cepat</w:t>
      </w:r>
    </w:p>
    <w:p>
      <w:r>
        <w:rPr>
          <w:b w:val="0"/>
          <w:sz w:val="22"/>
        </w:rPr>
        <w:t>- Terbiasa mengoperasikan sistem kasir modern (POS/IPOS) dalam transaksi harian</w:t>
      </w:r>
    </w:p>
    <w:p>
      <w:r>
        <w:rPr>
          <w:b w:val="0"/>
          <w:sz w:val="22"/>
        </w:rPr>
        <w:t>- Cermat dalam penyusunan laporan keuangan harian dan manajemen restock</w:t>
      </w:r>
    </w:p>
    <w:p>
      <w:r>
        <w:rPr>
          <w:b w:val="0"/>
          <w:sz w:val="22"/>
        </w:rPr>
        <w:t>- Mampu membangun kerja sama yang positif dalam tim</w:t>
      </w:r>
    </w:p>
    <w:p>
      <w:r>
        <w:rPr>
          <w:b w:val="0"/>
          <w:sz w:val="22"/>
        </w:rPr>
        <w:t>- Berpengalaman dalam upselling, cross-selling, dan interaksi langsung dengan pelanggan</w:t>
      </w:r>
    </w:p>
    <w:p>
      <w:r>
        <w:rPr>
          <w:b w:val="0"/>
          <w:sz w:val="22"/>
        </w:rPr>
        <w:t>- Terbiasa menata tampilan produk agar rapi, menarik, dan sesuai kategori</w:t>
      </w:r>
    </w:p>
    <w:p>
      <w:r>
        <w:rPr>
          <w:b w:val="0"/>
          <w:sz w:val="22"/>
        </w:rPr>
        <w:t>- Pernah berkontribusi dalam pencapaian 110% target penjualan bulanan di akhir masa kerja kontrak</w:t>
      </w:r>
    </w:p>
    <w:p/>
    <w:p>
      <w:r>
        <w:rPr>
          <w:b/>
          <w:sz w:val="22"/>
        </w:rPr>
        <w:t>PENGALAMAN KERJA</w:t>
      </w:r>
    </w:p>
    <w:p/>
    <w:p>
      <w:r>
        <w:rPr>
          <w:b/>
          <w:sz w:val="22"/>
        </w:rPr>
        <w:t>HERO Supermarket – Daily Worker</w:t>
      </w:r>
    </w:p>
    <w:p>
      <w:r>
        <w:rPr>
          <w:b w:val="0"/>
          <w:sz w:val="22"/>
        </w:rPr>
        <w:t>Mei 2025 – Sekarang</w:t>
      </w:r>
    </w:p>
    <w:p>
      <w:r>
        <w:rPr>
          <w:b w:val="0"/>
          <w:sz w:val="22"/>
        </w:rPr>
        <w:t>- Menata display produk dan memastikan ketersediaan stok di rak setiap hari</w:t>
      </w:r>
    </w:p>
    <w:p>
      <w:r>
        <w:rPr>
          <w:b w:val="0"/>
          <w:sz w:val="22"/>
        </w:rPr>
        <w:t>- Mengelompokkan produk sesuai kategori untuk memudahkan pelanggan</w:t>
      </w:r>
    </w:p>
    <w:p>
      <w:r>
        <w:rPr>
          <w:b w:val="0"/>
          <w:sz w:val="22"/>
        </w:rPr>
        <w:t>- Memastikan informasi harga selalu akurat dan terupdate melalui price card</w:t>
      </w:r>
    </w:p>
    <w:p/>
    <w:p>
      <w:r>
        <w:rPr>
          <w:b/>
          <w:sz w:val="22"/>
        </w:rPr>
        <w:t>Stand Minuman Swasta – Staff Kasir</w:t>
      </w:r>
    </w:p>
    <w:p>
      <w:r>
        <w:rPr>
          <w:b w:val="0"/>
          <w:sz w:val="22"/>
        </w:rPr>
        <w:t>Agustus 2023 – Februari 2024</w:t>
      </w:r>
    </w:p>
    <w:p>
      <w:r>
        <w:rPr>
          <w:b w:val="0"/>
          <w:sz w:val="22"/>
        </w:rPr>
        <w:t>- Menangani transaksi penjualan serta memberikan pelayanan ramah kepada pelanggan</w:t>
      </w:r>
    </w:p>
    <w:p>
      <w:r>
        <w:rPr>
          <w:b w:val="0"/>
          <w:sz w:val="22"/>
        </w:rPr>
        <w:t>- Menyiapkan kebutuhan operasional toko sebelum buka dan menjaga kebersihan area kerja</w:t>
      </w:r>
    </w:p>
    <w:p>
      <w:r>
        <w:rPr>
          <w:b w:val="0"/>
          <w:sz w:val="22"/>
        </w:rPr>
        <w:t>- Membantu pemilik toko melakukan evaluasi produk berdasarkan masukan pelanggan</w:t>
      </w:r>
    </w:p>
    <w:p/>
    <w:p>
      <w:r>
        <w:rPr>
          <w:b/>
          <w:sz w:val="22"/>
        </w:rPr>
        <w:t>OCB Group – Sales Retail &amp; Pendukung Operasional Toko</w:t>
      </w:r>
    </w:p>
    <w:p>
      <w:r>
        <w:rPr>
          <w:b w:val="0"/>
          <w:sz w:val="22"/>
        </w:rPr>
        <w:t>Februari 2022 – Februari 2023</w:t>
      </w:r>
    </w:p>
    <w:p>
      <w:r>
        <w:rPr>
          <w:b w:val="0"/>
          <w:sz w:val="22"/>
        </w:rPr>
        <w:t>- Memberikan pelayanan dengan prinsip 5S (Salam, Sapa, Senyum, Sopan, Santun)</w:t>
      </w:r>
    </w:p>
    <w:p>
      <w:r>
        <w:rPr>
          <w:b w:val="0"/>
          <w:sz w:val="22"/>
        </w:rPr>
        <w:t>- Memberikan saran produk sesuai kebutuhan pelanggan secara aktif dan sopan</w:t>
      </w:r>
    </w:p>
    <w:p>
      <w:r>
        <w:rPr>
          <w:b w:val="0"/>
          <w:sz w:val="22"/>
        </w:rPr>
        <w:t>- Melakukan upselling dan cross-selling untuk mendorong penjualan</w:t>
      </w:r>
    </w:p>
    <w:p>
      <w:r>
        <w:rPr>
          <w:b w:val="0"/>
          <w:sz w:val="22"/>
        </w:rPr>
        <w:t>- Menata tampilan produk agar selalu rapi dan menarik secara visual</w:t>
      </w:r>
    </w:p>
    <w:p>
      <w:r>
        <w:rPr>
          <w:b w:val="0"/>
          <w:sz w:val="22"/>
        </w:rPr>
        <w:t>- Melakukan audit stok harian dan menyusun laporan restock</w:t>
      </w:r>
    </w:p>
    <w:p>
      <w:r>
        <w:rPr>
          <w:b w:val="0"/>
          <w:sz w:val="22"/>
        </w:rPr>
        <w:t>- Membuat laporan keuangan harian toko secara teliti dan teratur</w:t>
      </w:r>
    </w:p>
    <w:p>
      <w:r>
        <w:rPr>
          <w:b w:val="0"/>
          <w:sz w:val="22"/>
        </w:rPr>
        <w:t>- Membantu menyusun jadwal kerja dan menjalankan strategi promosi toko</w:t>
      </w:r>
    </w:p>
    <w:p>
      <w:r>
        <w:rPr>
          <w:b w:val="0"/>
          <w:sz w:val="22"/>
        </w:rPr>
        <w:t>- Berkoordinasi dengan cabang lain untuk memastikan kelancaran distribusi produk</w:t>
      </w:r>
    </w:p>
    <w:p>
      <w:r>
        <w:rPr>
          <w:b w:val="0"/>
          <w:sz w:val="22"/>
        </w:rPr>
        <w:t>- Berkontribusi dalam pencapaian 110% target penjualan bulanan pada bulan terakhir kontrak melalui strategi penjualan tim yang terencana dan eksekusi disiplin</w:t>
      </w:r>
    </w:p>
    <w:p/>
    <w:p>
      <w:r>
        <w:rPr>
          <w:b/>
          <w:sz w:val="22"/>
        </w:rPr>
        <w:t>Toko Retail Swasta – Kasir</w:t>
      </w:r>
    </w:p>
    <w:p>
      <w:r>
        <w:rPr>
          <w:b w:val="0"/>
          <w:sz w:val="22"/>
        </w:rPr>
        <w:t>Maret 2020 – Agustus 2021</w:t>
      </w:r>
    </w:p>
    <w:p>
      <w:r>
        <w:rPr>
          <w:b w:val="0"/>
          <w:sz w:val="22"/>
        </w:rPr>
        <w:t>- Menata produk masuk dan keluar serta menjaga kebersihan area toko</w:t>
      </w:r>
    </w:p>
    <w:p>
      <w:r>
        <w:rPr>
          <w:b w:val="0"/>
          <w:sz w:val="22"/>
        </w:rPr>
        <w:t>- Melayani pelanggan langsung maupun melalui marketplace</w:t>
      </w:r>
    </w:p>
    <w:p>
      <w:r>
        <w:rPr>
          <w:b w:val="0"/>
          <w:sz w:val="22"/>
        </w:rPr>
        <w:t>- Membantu proses pengemasan dan pengiriman pesanan dengan komunikasi yang responsif</w:t>
      </w:r>
    </w:p>
    <w:p/>
    <w:p>
      <w:r>
        <w:rPr>
          <w:b/>
          <w:sz w:val="22"/>
        </w:rPr>
        <w:t>PENDIDIKAN</w:t>
      </w:r>
    </w:p>
    <w:p>
      <w:r>
        <w:rPr>
          <w:b w:val="0"/>
          <w:sz w:val="22"/>
        </w:rPr>
        <w:t>MAN 1 Banjarmasin</w:t>
      </w:r>
    </w:p>
    <w:p>
      <w:r>
        <w:rPr>
          <w:b w:val="0"/>
          <w:sz w:val="22"/>
        </w:rPr>
        <w:t>2013 – 2015 | Nilai akhir: 86,6</w:t>
      </w:r>
    </w:p>
    <w:p/>
    <w:p>
      <w:r>
        <w:rPr>
          <w:b/>
          <w:sz w:val="22"/>
        </w:rPr>
        <w:t>KETERAMPILAN</w:t>
      </w:r>
    </w:p>
    <w:p>
      <w:r>
        <w:rPr>
          <w:b w:val="0"/>
          <w:sz w:val="22"/>
        </w:rPr>
        <w:t>Soft Skills:</w:t>
      </w:r>
    </w:p>
    <w:p>
      <w:r>
        <w:rPr>
          <w:b w:val="0"/>
          <w:sz w:val="22"/>
        </w:rPr>
        <w:t>- Komunikasi efektif</w:t>
      </w:r>
    </w:p>
    <w:p>
      <w:r>
        <w:rPr>
          <w:b w:val="0"/>
          <w:sz w:val="22"/>
        </w:rPr>
        <w:t>- Kerja tim</w:t>
      </w:r>
    </w:p>
    <w:p>
      <w:r>
        <w:rPr>
          <w:b w:val="0"/>
          <w:sz w:val="22"/>
        </w:rPr>
        <w:t>- Manajemen waktu</w:t>
      </w:r>
    </w:p>
    <w:p>
      <w:r>
        <w:rPr>
          <w:b w:val="0"/>
          <w:sz w:val="22"/>
        </w:rPr>
        <w:t>- Pelayanan pelanggan</w:t>
      </w:r>
    </w:p>
    <w:p>
      <w:r>
        <w:rPr>
          <w:b w:val="0"/>
          <w:sz w:val="22"/>
        </w:rPr>
        <w:t>- Adaptif</w:t>
      </w:r>
    </w:p>
    <w:p>
      <w:r>
        <w:rPr>
          <w:b w:val="0"/>
          <w:sz w:val="22"/>
        </w:rPr>
        <w:t>- Negosiasi</w:t>
      </w:r>
    </w:p>
    <w:p>
      <w:r>
        <w:rPr>
          <w:b w:val="0"/>
          <w:sz w:val="22"/>
        </w:rPr>
        <w:t>- Problem solving</w:t>
      </w:r>
    </w:p>
    <w:p/>
    <w:p>
      <w:r>
        <w:rPr>
          <w:b w:val="0"/>
          <w:sz w:val="22"/>
        </w:rPr>
        <w:t>Hard Skills:</w:t>
      </w:r>
    </w:p>
    <w:p>
      <w:r>
        <w:rPr>
          <w:b w:val="0"/>
          <w:sz w:val="22"/>
        </w:rPr>
        <w:t>- Microsoft Office (Word, Excel)</w:t>
      </w:r>
    </w:p>
    <w:p>
      <w:r>
        <w:rPr>
          <w:b w:val="0"/>
          <w:sz w:val="22"/>
        </w:rPr>
        <w:t>- Sistem kasir (POS/IPOS)</w:t>
      </w:r>
    </w:p>
    <w:p>
      <w:r>
        <w:rPr>
          <w:b w:val="0"/>
          <w:sz w:val="22"/>
        </w:rPr>
        <w:t>- Google Sheets (dasar)</w:t>
      </w:r>
    </w:p>
    <w:p/>
    <w:p>
      <w:r>
        <w:rPr>
          <w:b/>
          <w:sz w:val="22"/>
        </w:rPr>
        <w:t>BAHASA</w:t>
      </w:r>
    </w:p>
    <w:p>
      <w:r>
        <w:rPr>
          <w:b w:val="0"/>
          <w:sz w:val="22"/>
        </w:rPr>
        <w:t>- Bahasa Indonesia – Aktif</w:t>
      </w:r>
    </w:p>
    <w:p>
      <w:r>
        <w:rPr>
          <w:b w:val="0"/>
          <w:sz w:val="22"/>
        </w:rPr>
        <w:t>- Bahasa Inggris – Pasif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